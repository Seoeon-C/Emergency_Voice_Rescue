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Malgun Gothic" w:hAnsi="Malgun Gothic" w:eastAsia="Malgun Gothic"/>
          <w:b/>
          <w:color w:val="1F4E5F"/>
          <w:sz w:val="44"/>
        </w:rPr>
        <w:t>BEATs 전이학습 모델 비교 및 Backend 적용 가이드</w:t>
      </w:r>
    </w:p>
    <w:p>
      <w:pPr>
        <w:jc w:val="center"/>
      </w:pPr>
      <w:r>
        <w:rPr>
          <w:rFonts w:ascii="Malgun Gothic" w:hAnsi="Malgun Gothic" w:eastAsia="Malgun Gothic"/>
          <w:color w:val="1F2933"/>
          <w:sz w:val="26"/>
        </w:rPr>
        <w:t>기존 a 폴더 모델 vs 신규 5클래스 전이학습 모델</w:t>
      </w:r>
    </w:p>
    <w:p>
      <w:pPr>
        <w:spacing w:before="360"/>
        <w:jc w:val="center"/>
      </w:pPr>
      <w:r>
        <w:rPr>
          <w:rFonts w:ascii="Malgun Gothic" w:hAnsi="Malgun Gothic" w:eastAsia="Malgun Gothic"/>
          <w:color w:val="56616D"/>
          <w:sz w:val="20"/>
        </w:rPr>
        <w:t>작성일: 2026-05-04   |   대상 프로젝트: SoundGuard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5F"/>
          <w:sz w:val="32"/>
        </w:rPr>
        <w:t>1. 요약 결론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10200"/>
      </w:tblGrid>
      <w:tr>
        <w:tc>
          <w:tcPr>
            <w:tcW w:type="dxa" w:w="10200"/>
            <w:tcMar>
              <w:top w:w="90" w:type="dxa"/>
              <w:start w:w="90" w:type="dxa"/>
              <w:bottom w:w="90" w:type="dxa"/>
              <w:end w:w="90" w:type="dxa"/>
            </w:tcMar>
            <w:shd w:fill="EAF3F8"/>
          </w:tcPr>
          <w:p>
            <w:r>
              <w:rPr>
                <w:rFonts w:ascii="Malgun Gothic" w:hAnsi="Malgun Gothic" w:eastAsia="Malgun Gothic"/>
                <w:b/>
                <w:color w:val="1F4E5F"/>
                <w:sz w:val="22"/>
              </w:rPr>
              <w:t>핵심 판단</w:t>
            </w:r>
          </w:p>
          <w:p>
            <w:pPr>
              <w:spacing w:after="40" w:line="269" w:lineRule="auto"/>
            </w:pPr>
            <w:r>
              <w:rPr>
                <w:rFonts w:ascii="Malgun Gothic" w:hAnsi="Malgun Gothic" w:eastAsia="Malgun Gothic"/>
                <w:sz w:val="20"/>
              </w:rPr>
              <w:t>• 성능 숫자만 보면 기존 모델과 새 모델 모두 높은 수준이다.</w:t>
            </w:r>
          </w:p>
          <w:p>
            <w:pPr>
              <w:spacing w:after="40" w:line="269" w:lineRule="auto"/>
            </w:pPr>
            <w:r>
              <w:rPr>
                <w:rFonts w:ascii="Malgun Gothic" w:hAnsi="Malgun Gothic" w:eastAsia="Malgun Gothic"/>
                <w:sz w:val="20"/>
              </w:rPr>
              <w:t>• 현재 팀이 정한 클래스 구조에는 새 모델이 더 적합하다.</w:t>
            </w:r>
          </w:p>
          <w:p>
            <w:pPr>
              <w:spacing w:after="40" w:line="269" w:lineRule="auto"/>
            </w:pPr>
            <w:r>
              <w:rPr>
                <w:rFonts w:ascii="Malgun Gothic" w:hAnsi="Malgun Gothic" w:eastAsia="Malgun Gothic"/>
                <w:sz w:val="20"/>
              </w:rPr>
              <w:t>• 새 모델은 침입 판단에 필요한 speech, footsteps, interaction을 직접 분리한다.</w:t>
            </w:r>
          </w:p>
          <w:p>
            <w:pPr>
              <w:spacing w:after="40" w:line="269" w:lineRule="auto"/>
            </w:pPr>
            <w:r>
              <w:rPr>
                <w:rFonts w:ascii="Malgun Gothic" w:hAnsi="Malgun Gothic" w:eastAsia="Malgun Gothic"/>
                <w:sz w:val="20"/>
              </w:rPr>
              <w:t>• 실제 적용 전에는 backend 라벨 매핑과 decision/server 표시 매핑을 반드시 새 클래스 기준으로 바꿔야 한다.</w:t>
            </w:r>
          </w:p>
        </w:tc>
      </w:tr>
    </w:tbl>
    <w:p>
      <w:pPr>
        <w:spacing w:line="283" w:lineRule="auto" w:after="100"/>
      </w:pPr>
      <w:r>
        <w:rPr>
          <w:rFonts w:ascii="Malgun Gothic" w:hAnsi="Malgun Gothic" w:eastAsia="Malgun Gothic"/>
          <w:sz w:val="21"/>
        </w:rPr>
        <w:t>기존 모델은 emergency, loud_noise가 따로 있어 예전 구조에는 적합했다. 반면 새 모델은 사람 말소리, 발소리, 문 여닫기/상호작용음을 분리하므로 현재 프로젝트의 침입 감지 흐름과 더 잘 맞는다.</w:t>
      </w:r>
    </w:p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5F"/>
          <w:sz w:val="32"/>
        </w:rPr>
        <w:t>2. 모델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3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3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기존 a 폴더 모델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3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신규 전이학습 모델</w:t>
            </w:r>
          </w:p>
        </w:tc>
      </w:tr>
      <w:tr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모델 파일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backend/checkpoints/best_beats_project.pt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outputs_fine_retry_cdrive/best_beats_fine.pt</w:t>
            </w:r>
          </w:p>
        </w:tc>
      </w:tr>
      <w:tr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클래스 구성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background, intrusion, emergency, impact_noise, loud_noise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background, speech, footsteps, interaction, impact_noise</w:t>
            </w:r>
          </w:p>
        </w:tc>
      </w:tr>
      <w:tr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Best epoch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</w:t>
            </w:r>
          </w:p>
        </w:tc>
      </w:tr>
      <w:tr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val_full macro F1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0.9793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0.9785 (last 기준 0.9783)</w:t>
            </w:r>
          </w:p>
        </w:tc>
      </w:tr>
      <w:tr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val_full accuracy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history에 별도 기록 없음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0.9954 (last 기준 0.9949)</w:t>
            </w:r>
          </w:p>
        </w:tc>
      </w:tr>
      <w:tr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모델 용량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약 1034MB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약 345MB</w:t>
            </w:r>
          </w:p>
        </w:tc>
      </w:tr>
      <w:tr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체크포인트 상태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NaN 없음, optimizer_state 포함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NaN 없음, 추론/배포에 더 가벼운 저장 구조</w:t>
            </w:r>
          </w:p>
        </w:tc>
      </w:tr>
      <w:tr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적합한 용도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예전 5클래스 구조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팀 5클래스 구조</w:t>
            </w:r>
          </w:p>
        </w:tc>
      </w:tr>
    </w:tbl>
    <w:p>
      <w:pPr>
        <w:spacing w:line="283" w:lineRule="auto" w:after="100"/>
      </w:pPr>
      <w:r>
        <w:rPr>
          <w:rFonts w:ascii="Malgun Gothic" w:hAnsi="Malgun Gothic" w:eastAsia="Malgun Gothic"/>
          <w:sz w:val="21"/>
        </w:rPr>
        <w:t>주의: 두 모델은 라벨 정의와 검증 데이터 구성이 달라 완전히 같은 시험으로 비교하기는 어렵다. 따라서 단순 승패보다 “현재 서비스 로직에 더 잘 맞는가”를 기준으로 보는 것이 맞다.</w:t>
      </w:r>
    </w:p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5F"/>
          <w:sz w:val="32"/>
        </w:rPr>
        <w:t>3. 클래스별 성능 비교</w:t>
      </w:r>
    </w:p>
    <w:p>
      <w:pPr>
        <w:spacing w:line="283" w:lineRule="auto" w:after="100"/>
      </w:pPr>
      <w:r>
        <w:rPr>
          <w:rFonts w:ascii="Malgun Gothic" w:hAnsi="Malgun Gothic" w:eastAsia="Malgun Gothic"/>
          <w:sz w:val="21"/>
        </w:rPr>
        <w:t>아래 표는 각 모델의 val_full 기준 주요 클래스 F1이다. 새 모델은 intrusion을 speech/footsteps/interaction으로 나누었기 때문에 침입 관련 판단을 더 세밀하게 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3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기존 모델 클래스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3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F1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3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신규 모델 클래스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3F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F1</w:t>
            </w:r>
          </w:p>
        </w:tc>
      </w:tr>
      <w:tr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background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0.9828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background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0.9980</w:t>
            </w:r>
          </w:p>
        </w:tc>
      </w:tr>
      <w:tr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intrusion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0.9500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speech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0.9960</w:t>
            </w:r>
          </w:p>
        </w:tc>
      </w:tr>
      <w:tr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emergency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0.9969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footsteps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0.9953</w:t>
            </w:r>
          </w:p>
        </w:tc>
      </w:tr>
      <w:tr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impact_noise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0.9695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interaction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1.0000</w:t>
            </w:r>
          </w:p>
        </w:tc>
      </w:tr>
      <w:tr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loud_noise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0.9974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impact_noise</w:t>
            </w:r>
          </w:p>
        </w:tc>
        <w:tc>
          <w:tcPr>
            <w:tcW w:type="dxa" w:w="25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0.9032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10200"/>
      </w:tblGrid>
      <w:tr>
        <w:tc>
          <w:tcPr>
            <w:tcW w:type="dxa" w:w="10200"/>
            <w:tcMar>
              <w:top w:w="90" w:type="dxa"/>
              <w:start w:w="90" w:type="dxa"/>
              <w:bottom w:w="90" w:type="dxa"/>
              <w:end w:w="90" w:type="dxa"/>
            </w:tcMar>
            <w:shd w:fill="EAF3F8"/>
          </w:tcPr>
          <w:p>
            <w:r>
              <w:rPr>
                <w:rFonts w:ascii="Malgun Gothic" w:hAnsi="Malgun Gothic" w:eastAsia="Malgun Gothic"/>
                <w:b/>
                <w:color w:val="1F4E5F"/>
                <w:sz w:val="22"/>
              </w:rPr>
              <w:t>새 모델 해석</w:t>
            </w:r>
          </w:p>
          <w:p>
            <w:pPr>
              <w:spacing w:after="40" w:line="269" w:lineRule="auto"/>
            </w:pPr>
            <w:r>
              <w:rPr>
                <w:rFonts w:ascii="Malgun Gothic" w:hAnsi="Malgun Gothic" w:eastAsia="Malgun Gothic"/>
                <w:sz w:val="20"/>
              </w:rPr>
              <w:t>• background, speech, footsteps, interaction은 매우 높은 성능을 보였다.</w:t>
            </w:r>
          </w:p>
          <w:p>
            <w:pPr>
              <w:spacing w:after="40" w:line="269" w:lineRule="auto"/>
            </w:pPr>
            <w:r>
              <w:rPr>
                <w:rFonts w:ascii="Malgun Gothic" w:hAnsi="Malgun Gothic" w:eastAsia="Malgun Gothic"/>
                <w:sz w:val="20"/>
              </w:rPr>
              <w:t>• impact_noise는 다른 클래스보다 낮지만 F1 0.90대라 실제 적용 후보로 충분하다.</w:t>
            </w:r>
          </w:p>
          <w:p>
            <w:pPr>
              <w:spacing w:after="40" w:line="269" w:lineRule="auto"/>
            </w:pPr>
            <w:r>
              <w:rPr>
                <w:rFonts w:ascii="Malgun Gothic" w:hAnsi="Malgun Gothic" w:eastAsia="Malgun Gothic"/>
                <w:sz w:val="20"/>
              </w:rPr>
              <w:t>• impact_noise recall이 높아 위험 소리를 놓칠 가능성은 낮고, precision은 오경보 가능성을 의미하므로 실환경 테스트에서 확인해야 한다.</w:t>
            </w:r>
          </w:p>
        </w:tc>
      </w:tr>
    </w:tbl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5F"/>
          <w:sz w:val="32"/>
        </w:rPr>
        <w:t>4. Backend 적용 시 바꿔야 할 라벨</w:t>
      </w:r>
    </w:p>
    <w:p>
      <w:pPr>
        <w:spacing w:line="283" w:lineRule="auto" w:after="100"/>
      </w:pPr>
      <w:r>
        <w:rPr>
          <w:rFonts w:ascii="Malgun Gothic" w:hAnsi="Malgun Gothic" w:eastAsia="Malgun Gothic"/>
          <w:sz w:val="21"/>
        </w:rPr>
        <w:t>기존 backend는 old project label 기준으로 되어 있다. 새 모델을 쓰려면 환경음 분류 모듈의 프로젝트 라벨과 상황 매핑을 아래처럼 바꿔야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10200"/>
      </w:tblGrid>
      <w:tr>
        <w:tc>
          <w:tcPr>
            <w:tcW w:type="dxa" w:w="10200"/>
            <w:tcMar>
              <w:top w:w="90" w:type="dxa"/>
              <w:start w:w="90" w:type="dxa"/>
              <w:bottom w:w="90" w:type="dxa"/>
              <w:end w:w="90" w:type="dxa"/>
            </w:tcMar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color w:val="111827"/>
                <w:sz w:val="16"/>
              </w:rPr>
              <w:t># backend/environmental_sound.py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RESULT_LABELS = {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0: "정상상황",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1: "무단침입",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2: "위험 감지",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}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PROJECT_TASK_LABELS = [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"background",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"speech",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"footsteps",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"interaction",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"impact_noise",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]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PROJECT_LABEL_TO_RESULT = {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"background": (0, RESULT_LABELS[0]),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"speech": (1, RESULT_LABELS[1]),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"footsteps": (1, RESULT_LABELS[1]),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"interaction": (1, RESULT_LABELS[1]),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"impact_noise": (2, RESULT_LABELS[2]),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spacing w:line="283" w:lineRule="auto" w:after="100"/>
      </w:pPr>
      <w:r>
        <w:rPr>
          <w:rFonts w:ascii="Malgun Gothic" w:hAnsi="Malgun Gothic" w:eastAsia="Malgun Gothic"/>
          <w:sz w:val="21"/>
        </w:rPr>
        <w:t>이렇게 바꾸면 BEATs는 소리 종류를 5개로 예측하고, backend는 이를 프로젝트 상황 0/1/2로 변환한다.</w:t>
      </w:r>
    </w:p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5F"/>
          <w:sz w:val="32"/>
        </w:rPr>
        <w:t>5. Decision 로직 보강</w:t>
      </w:r>
    </w:p>
    <w:p>
      <w:pPr>
        <w:spacing w:line="283" w:lineRule="auto" w:after="100"/>
      </w:pPr>
      <w:r>
        <w:rPr>
          <w:rFonts w:ascii="Malgun Gothic" w:hAnsi="Malgun Gothic" w:eastAsia="Malgun Gothic"/>
          <w:sz w:val="21"/>
        </w:rPr>
        <w:t>새 5클래스 모델에는 emergency 클래스가 없다. 구조 요청은 STT가 판단하고, BEATs에서 바로 위험 후보로 볼 수 있는 것은 impact_noise다. 따라서 GPTDecisionEngine 쪽 raw_label 판단을 아래처럼 바꾸는 것이 안전하다.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10200"/>
      </w:tblGrid>
      <w:tr>
        <w:tc>
          <w:tcPr>
            <w:tcW w:type="dxa" w:w="10200"/>
            <w:tcMar>
              <w:top w:w="90" w:type="dxa"/>
              <w:start w:w="90" w:type="dxa"/>
              <w:bottom w:w="90" w:type="dxa"/>
              <w:end w:w="90" w:type="dxa"/>
            </w:tcMar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color w:val="111827"/>
                <w:sz w:val="16"/>
              </w:rPr>
              <w:t># backend/decision.py - GPTDecisionEngine.decide 내부 권장 형태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raw_label = getattr(sound_event, "raw_label", "")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clear_non_emergency_speech = bool(_normalize_text(stt_text)) and not _has_emergency_keyword(stt_text)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is_project_person = raw_label in {"speech", "footsteps", "interaction"}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is_project_emergency = raw_label == "impact_noise"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payload = {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"sound_event": {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    "label": sound_event.label,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    "person_detected": sound_event.situation == 1 or is_project_person,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    "abnormal_sound_detected": sound_event.situation == 2,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    "danger_sound_detected": is_project_emergency and not clear_non_emergency_speech,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    "acoustic_emergency_candidate": is_project_emergency,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    "raw_label": raw_label,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    "confidence": sound_event.confidence,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    "top_labels": sound_event.top_labels,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},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"stt_text": stt_text,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"dwell_seconds": dwell_seconds,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"authorized": authorized,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spacing w:line="283" w:lineRule="auto" w:after="100"/>
      </w:pPr>
      <w:r>
        <w:rPr>
          <w:rFonts w:ascii="Malgun Gothic" w:hAnsi="Malgun Gothic" w:eastAsia="Malgun Gothic"/>
          <w:sz w:val="21"/>
        </w:rPr>
        <w:t>이 보강의 목적은 “안녕하세요” 같은 일반 발화가 위험 감지로 올라가는 문제를 줄이고, 구조 요청 문장은 STT 키워드와 GPT/rule 판단으로 위험 감지 처리하는 것이다.</w:t>
      </w:r>
    </w:p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5F"/>
          <w:sz w:val="32"/>
        </w:rPr>
        <w:t>6. 화면 표시용 server.py 매핑</w:t>
      </w:r>
    </w:p>
    <w:p>
      <w:pPr>
        <w:spacing w:line="283" w:lineRule="auto" w:after="100"/>
      </w:pPr>
      <w:r>
        <w:rPr>
          <w:rFonts w:ascii="Malgun Gothic" w:hAnsi="Malgun Gothic" w:eastAsia="Malgun Gothic"/>
          <w:sz w:val="21"/>
        </w:rPr>
        <w:t>프론트/서버에서 소리 카테고리 점수를 보여주는 경우, 기존 intrusion/emergency/loud_noise 매핑도 새 라벨 기준으로 바꿔야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10200"/>
      </w:tblGrid>
      <w:tr>
        <w:tc>
          <w:tcPr>
            <w:tcW w:type="dxa" w:w="10200"/>
            <w:tcMar>
              <w:top w:w="90" w:type="dxa"/>
              <w:start w:w="90" w:type="dxa"/>
              <w:bottom w:w="90" w:type="dxa"/>
              <w:end w:w="90" w:type="dxa"/>
            </w:tcMar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color w:val="111827"/>
                <w:sz w:val="16"/>
              </w:rPr>
              <w:t># backend/server.py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_PROJECT_LABEL_MAP = {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"background": "환경음",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"speech": "말소리",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"footsteps": "발소리",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"interaction": "상호작용음",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  "impact_noise": "충격음",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}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_CATEGORIES = ["발소리", "말소리", "충격음", "환경음", "상호작용음"]</w:t>
            </w:r>
          </w:p>
        </w:tc>
      </w:tr>
    </w:tbl>
    <w:p>
      <w:pPr>
        <w:spacing w:after="20"/>
      </w:pPr>
    </w:p>
    <w:p>
      <w:pPr>
        <w:spacing w:line="283" w:lineRule="auto" w:after="100"/>
      </w:pPr>
      <w:r>
        <w:rPr>
          <w:rFonts w:ascii="Malgun Gothic" w:hAnsi="Malgun Gothic" w:eastAsia="Malgun Gothic"/>
          <w:sz w:val="21"/>
        </w:rPr>
        <w:t>기존 화면이 4개 카테고리만 지원한다면 interaction을 발소리 또는 기타로 묶어도 된다. 다만 새 모델의 장점을 살리려면 interaction을 별도 표시하는 것이 좋다.</w:t>
      </w:r>
    </w:p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5F"/>
          <w:sz w:val="32"/>
        </w:rPr>
        <w:t>7. 체크포인트 파일과 .env 설정</w:t>
      </w:r>
    </w:p>
    <w:p>
      <w:pPr>
        <w:spacing w:line="283" w:lineRule="auto" w:after="100"/>
      </w:pPr>
      <w:r>
        <w:rPr>
          <w:rFonts w:ascii="Malgun Gothic" w:hAnsi="Malgun Gothic" w:eastAsia="Malgun Gothic"/>
          <w:sz w:val="21"/>
        </w:rPr>
        <w:t>새 모델 파일을 backend/checkpoints 폴더로 복사한 뒤 .env에서 BEATS_CHECKPOINT_PATH를 새 파일로 지정한다.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10200"/>
      </w:tblGrid>
      <w:tr>
        <w:tc>
          <w:tcPr>
            <w:tcW w:type="dxa" w:w="10200"/>
            <w:tcMar>
              <w:top w:w="90" w:type="dxa"/>
              <w:start w:w="90" w:type="dxa"/>
              <w:bottom w:w="90" w:type="dxa"/>
              <w:end w:w="90" w:type="dxa"/>
            </w:tcMar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color w:val="111827"/>
                <w:sz w:val="16"/>
              </w:rPr>
              <w:t># PowerShell 예시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Copy-Item `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-LiteralPath "C:\Users\Chan\Desktop\AI_Human_TeamProject_first\transfer_learning\outputs_fine_retry_cdrive\best_beats_fine.pt" `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-Destination "C:\Users\Chan\Desktop\a\backend\checkpoints\best_beats_fine.pt" `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  -Force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10200"/>
      </w:tblGrid>
      <w:tr>
        <w:tc>
          <w:tcPr>
            <w:tcW w:type="dxa" w:w="10200"/>
            <w:tcMar>
              <w:top w:w="90" w:type="dxa"/>
              <w:start w:w="90" w:type="dxa"/>
              <w:bottom w:w="90" w:type="dxa"/>
              <w:end w:w="90" w:type="dxa"/>
            </w:tcMar>
            <w:shd w:fill="F7F7F7"/>
          </w:tcPr>
          <w:p>
            <w:pPr>
              <w:spacing w:after="0" w:line="245" w:lineRule="auto"/>
            </w:pPr>
            <w:r/>
            <w:r>
              <w:rPr>
                <w:rFonts w:ascii="Consolas" w:hAnsi="Consolas" w:eastAsia="Consolas"/>
                <w:color w:val="111827"/>
                <w:sz w:val="16"/>
              </w:rPr>
              <w:t># backend/.env 예시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BEATS_CHECKPOINT_PATH=checkpoints/best_beats_fine.pt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BEATS_BASE_CHECKPOINT_PATH=checkpoints/BEATs_iter3_plus_AS2M_finetuned_on_AS2M_cpt2.pt</w:t>
            </w:r>
          </w:p>
          <w:p>
            <w:pPr>
              <w:spacing w:after="0" w:line="245" w:lineRule="auto"/>
            </w:pPr>
            <w:r>
              <w:rPr>
                <w:rFonts w:ascii="Consolas" w:hAnsi="Consolas" w:eastAsia="Consolas"/>
                <w:color w:val="111827"/>
                <w:sz w:val="16"/>
              </w:rPr>
              <w:t>DEVICE=cpu</w:t>
            </w:r>
          </w:p>
        </w:tc>
      </w:tr>
    </w:tbl>
    <w:p>
      <w:pPr>
        <w:spacing w:after="20"/>
      </w:pPr>
    </w:p>
    <w:p>
      <w:pPr>
        <w:spacing w:line="283" w:lineRule="auto" w:after="100"/>
      </w:pPr>
      <w:r>
        <w:rPr>
          <w:rFonts w:ascii="Malgun Gothic" w:hAnsi="Malgun Gothic" w:eastAsia="Malgun Gothic"/>
          <w:sz w:val="21"/>
        </w:rPr>
        <w:t>팀원 PC에 GPU가 없다면 DEVICE=cpu로 두면 된다. RTX 4070 Ti 같은 GPU 환경에서는 DEVICE=cuda로 테스트할 수 있다.</w:t>
      </w:r>
    </w:p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5F"/>
          <w:sz w:val="32"/>
        </w:rPr>
        <w:t>8. 적용 후 확인 절차</w:t>
      </w:r>
    </w:p>
    <w:p>
      <w:pPr>
        <w:pStyle w:val="ListBullet"/>
        <w:spacing w:line="269" w:lineRule="auto" w:after="40"/>
      </w:pPr>
      <w:r>
        <w:rPr>
          <w:rFonts w:ascii="Malgun Gothic" w:hAnsi="Malgun Gothic" w:eastAsia="Malgun Gothic"/>
          <w:sz w:val="20"/>
        </w:rPr>
        <w:t>자가진단 실행: python -m backend.self_check 또는 프로그램 내 c 입력으로 장치/모델 로딩 확인</w:t>
      </w:r>
    </w:p>
    <w:p>
      <w:pPr>
        <w:pStyle w:val="ListBullet"/>
        <w:spacing w:line="269" w:lineRule="auto" w:after="40"/>
      </w:pPr>
      <w:r>
        <w:rPr>
          <w:rFonts w:ascii="Malgun Gothic" w:hAnsi="Malgun Gothic" w:eastAsia="Malgun Gothic"/>
          <w:sz w:val="20"/>
        </w:rPr>
        <w:t>main 실행: python .\main.py</w:t>
      </w:r>
    </w:p>
    <w:p>
      <w:pPr>
        <w:pStyle w:val="ListBullet"/>
        <w:spacing w:line="269" w:lineRule="auto" w:after="40"/>
      </w:pPr>
      <w:r>
        <w:rPr>
          <w:rFonts w:ascii="Malgun Gothic" w:hAnsi="Malgun Gothic" w:eastAsia="Malgun Gothic"/>
          <w:sz w:val="20"/>
        </w:rPr>
        <w:t>시작 로그에서 프로젝트 전이학습 체크포인트 경로가 best_beats_fine.pt인지 확인</w:t>
      </w:r>
    </w:p>
    <w:p>
      <w:pPr>
        <w:pStyle w:val="ListBullet"/>
        <w:spacing w:line="269" w:lineRule="auto" w:after="40"/>
      </w:pPr>
      <w:r>
        <w:rPr>
          <w:rFonts w:ascii="Malgun Gothic" w:hAnsi="Malgun Gothic" w:eastAsia="Malgun Gothic"/>
          <w:sz w:val="20"/>
        </w:rPr>
        <w:t>마이크 무음 테스트: background 또는 low_volume이 정상상황으로 나오는지 확인</w:t>
      </w:r>
    </w:p>
    <w:p>
      <w:pPr>
        <w:pStyle w:val="ListBullet"/>
        <w:spacing w:line="269" w:lineRule="auto" w:after="40"/>
      </w:pPr>
      <w:r>
        <w:rPr>
          <w:rFonts w:ascii="Malgun Gothic" w:hAnsi="Malgun Gothic" w:eastAsia="Malgun Gothic"/>
          <w:sz w:val="20"/>
        </w:rPr>
        <w:t>일반 발화 테스트: speech가 무단침입으로 처리되고 응급상황으로 오작동하지 않는지 확인</w:t>
      </w:r>
    </w:p>
    <w:p>
      <w:pPr>
        <w:pStyle w:val="ListBullet"/>
        <w:spacing w:line="269" w:lineRule="auto" w:after="40"/>
      </w:pPr>
      <w:r>
        <w:rPr>
          <w:rFonts w:ascii="Malgun Gothic" w:hAnsi="Malgun Gothic" w:eastAsia="Malgun Gothic"/>
          <w:sz w:val="20"/>
        </w:rPr>
        <w:t>충격음 테스트: impact_noise가 위험 감지로 올라가는지 확인</w:t>
      </w:r>
    </w:p>
    <w:p>
      <w:pPr>
        <w:pStyle w:val="ListBullet"/>
        <w:spacing w:line="269" w:lineRule="auto" w:after="40"/>
      </w:pPr>
      <w:r>
        <w:rPr>
          <w:rFonts w:ascii="Malgun Gothic" w:hAnsi="Malgun Gothic" w:eastAsia="Malgun Gothic"/>
          <w:sz w:val="20"/>
        </w:rPr>
        <w:t>프론트/서버 화면에서 speech, footsteps, interaction, impact_noise가 깨지지 않고 표시되는지 확인</w:t>
      </w:r>
    </w:p>
    <w:p>
      <w:pPr>
        <w:pStyle w:val="Heading1"/>
        <w:spacing w:before="240" w:after="100"/>
      </w:pPr>
      <w:r>
        <w:rPr>
          <w:rFonts w:ascii="Malgun Gothic" w:hAnsi="Malgun Gothic" w:eastAsia="Malgun Gothic"/>
          <w:b/>
          <w:color w:val="1F4E5F"/>
          <w:sz w:val="32"/>
        </w:rPr>
        <w:t>9. 최종 추천</w:t>
      </w:r>
    </w:p>
    <w:p>
      <w:pPr>
        <w:spacing w:line="283" w:lineRule="auto" w:after="100"/>
      </w:pPr>
      <w:r>
        <w:rPr>
          <w:rFonts w:ascii="Malgun Gothic" w:hAnsi="Malgun Gothic" w:eastAsia="Malgun Gothic"/>
          <w:sz w:val="21"/>
        </w:rPr>
        <w:t>실제 운영 후보는 새 모델을 추천한다. 이유는 현재 프로젝트 클래스와 직접 맞고, 모델 파일이 더 가볍고, 침입 관련 소리 분류가 세분화되어 있기 때문이다.</w:t>
      </w:r>
    </w:p>
    <w:p>
      <w:pPr>
        <w:spacing w:line="283" w:lineRule="auto" w:after="100"/>
      </w:pPr>
      <w:r>
        <w:rPr>
          <w:rFonts w:ascii="Malgun Gothic" w:hAnsi="Malgun Gothic" w:eastAsia="Malgun Gothic"/>
          <w:sz w:val="21"/>
        </w:rPr>
        <w:t>다만 실제 서비스 확정 전에는 학습 데이터 검증 성능만으로 끝내지 말고, 실제 마이크/스피커/현장 소음 환경에서 오경보와 미탐지를 확인해야 한다.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B7280"/>
        <w:sz w:val="17"/>
      </w:rPr>
      <w:t>SoundGuard BEATs 모델 비교 및 적용 가이드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